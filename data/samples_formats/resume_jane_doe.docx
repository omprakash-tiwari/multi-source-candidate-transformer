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San Francisco, CA | j.doe@work.com | 415.555.0132 | github.com/janedoe</w:t>
      </w:r>
    </w:p>
    <w:p/>
    <w:p>
      <w:r>
        <w:t>SUMMARY</w:t>
      </w:r>
    </w:p>
    <w:p>
      <w:r>
        <w:t>Senior Software Engineer with experience building scalable web platforms and</w:t>
      </w:r>
    </w:p>
    <w:p>
      <w:r>
        <w:t>distributed systems. Passionate about developer tooling and mentorship.</w:t>
      </w:r>
    </w:p>
    <w:p/>
    <w:p>
      <w:r>
        <w:t>SKILLS</w:t>
      </w:r>
    </w:p>
    <w:p>
      <w:r>
        <w:t>JavaScript, TypeScript, React, Node.js, PostgreSQL, Docker, AWS, REST APIs</w:t>
      </w:r>
    </w:p>
    <w:p/>
    <w:p>
      <w:r>
        <w:t>EXPERIENCE</w:t>
      </w:r>
    </w:p>
    <w:p>
      <w:r>
        <w:t>Acme Corp - Senior Software Engineer</w:t>
      </w:r>
    </w:p>
    <w:p>
      <w:r>
        <w:t>Mar 2021 - Present</w:t>
      </w:r>
    </w:p>
    <w:p>
      <w:r>
        <w:t>- Led migration of the monolith to microservices; cut p99 latency by 40%.</w:t>
      </w:r>
    </w:p>
    <w:p>
      <w:r>
        <w:t>- Mentored 4 engineers and introduced an on-call rotation.</w:t>
      </w:r>
    </w:p>
    <w:p/>
    <w:p>
      <w:r>
        <w:t>Globex Inc - Software Engineer</w:t>
      </w:r>
    </w:p>
    <w:p>
      <w:r>
        <w:t>Jun 2018 - Feb 2021</w:t>
      </w:r>
    </w:p>
    <w:p>
      <w:r>
        <w:t>- Built a customer analytics pipeline processing 2M events/day.</w:t>
      </w:r>
    </w:p>
    <w:p>
      <w:r>
        <w:t>- Owned the public REST API used by 30+ partners.</w:t>
      </w:r>
    </w:p>
    <w:p/>
    <w:p>
      <w:r>
        <w:t>EDUCATION</w:t>
      </w:r>
    </w:p>
    <w:p>
      <w:r>
        <w:t>University of California, Berkeley</w:t>
      </w:r>
    </w:p>
    <w:p>
      <w:r>
        <w:t>B.S. in Computer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